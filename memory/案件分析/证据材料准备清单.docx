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证据材料准备清单</w:t>
      </w:r>
    </w:p>
    <w:p>
      <w:r>
        <w:t>案号：（2026）渝0157民初82907号</w:t>
      </w:r>
    </w:p>
    <w:p>
      <w:r>
        <w:t>被告：唐斐男</w:t>
      </w:r>
    </w:p>
    <w:p>
      <w:r>
        <w:t>开庭时间：2026年10月22日 09:35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编号</w:t>
            </w:r>
          </w:p>
        </w:tc>
        <w:tc>
          <w:tcPr>
            <w:tcW w:type="dxa" w:w="2351"/>
          </w:tcPr>
          <w:p>
            <w:r>
              <w:t>证据名称</w:t>
            </w:r>
          </w:p>
        </w:tc>
        <w:tc>
          <w:tcPr>
            <w:tcW w:type="dxa" w:w="2351"/>
          </w:tcPr>
          <w:p>
            <w:r>
              <w:t>份数</w:t>
            </w:r>
          </w:p>
        </w:tc>
        <w:tc>
          <w:tcPr>
            <w:tcW w:type="dxa" w:w="2351"/>
          </w:tcPr>
          <w:p>
            <w:r>
              <w:t>状态</w:t>
            </w:r>
          </w:p>
        </w:tc>
      </w:tr>
      <w:tr>
        <w:tc>
          <w:tcPr>
            <w:tcW w:type="dxa" w:w="2351"/>
          </w:tcPr>
          <w:p>
            <w:r>
              <w:t>A-1</w:t>
            </w:r>
          </w:p>
        </w:tc>
        <w:tc>
          <w:tcPr>
            <w:tcW w:type="dxa" w:w="2351"/>
          </w:tcPr>
          <w:p>
            <w:r>
              <w:t>钥匙委托凭证（2019年5月2日）</w:t>
            </w:r>
          </w:p>
        </w:tc>
        <w:tc>
          <w:tcPr>
            <w:tcW w:type="dxa" w:w="2351"/>
          </w:tcPr>
          <w:p>
            <w:r>
              <w:t>3份</w:t>
            </w:r>
          </w:p>
        </w:tc>
        <w:tc>
          <w:tcPr>
            <w:tcW w:type="dxa" w:w="2351"/>
          </w:tcPr>
          <w:p>
            <w:r>
              <w:t>□</w:t>
            </w:r>
          </w:p>
        </w:tc>
      </w:tr>
      <w:tr>
        <w:tc>
          <w:tcPr>
            <w:tcW w:type="dxa" w:w="2351"/>
          </w:tcPr>
          <w:p>
            <w:r>
              <w:t>A-2</w:t>
            </w:r>
          </w:p>
        </w:tc>
        <w:tc>
          <w:tcPr>
            <w:tcW w:type="dxa" w:w="2351"/>
          </w:tcPr>
          <w:p>
            <w:r>
              <w:t>微信反馈截图及照片（2019年6月22日）</w:t>
            </w:r>
          </w:p>
        </w:tc>
        <w:tc>
          <w:tcPr>
            <w:tcW w:type="dxa" w:w="2351"/>
          </w:tcPr>
          <w:p>
            <w:r>
              <w:t>3份</w:t>
            </w:r>
          </w:p>
        </w:tc>
        <w:tc>
          <w:tcPr>
            <w:tcW w:type="dxa" w:w="2351"/>
          </w:tcPr>
          <w:p>
            <w:r>
              <w:t>□</w:t>
            </w:r>
          </w:p>
        </w:tc>
      </w:tr>
      <w:tr>
        <w:tc>
          <w:tcPr>
            <w:tcW w:type="dxa" w:w="2351"/>
          </w:tcPr>
          <w:p>
            <w:r>
              <w:t>A-3</w:t>
            </w:r>
          </w:p>
        </w:tc>
        <w:tc>
          <w:tcPr>
            <w:tcW w:type="dxa" w:w="2351"/>
          </w:tcPr>
          <w:p>
            <w:r>
              <w:t>整改记录照片（2019年8月）</w:t>
            </w:r>
          </w:p>
        </w:tc>
        <w:tc>
          <w:tcPr>
            <w:tcW w:type="dxa" w:w="2351"/>
          </w:tcPr>
          <w:p>
            <w:r>
              <w:t>3份</w:t>
            </w:r>
          </w:p>
        </w:tc>
        <w:tc>
          <w:tcPr>
            <w:tcW w:type="dxa" w:w="2351"/>
          </w:tcPr>
          <w:p>
            <w:r>
              <w:t>□</w:t>
            </w:r>
          </w:p>
        </w:tc>
      </w:tr>
      <w:tr>
        <w:tc>
          <w:tcPr>
            <w:tcW w:type="dxa" w:w="2351"/>
          </w:tcPr>
          <w:p>
            <w:r>
              <w:t>A-4</w:t>
            </w:r>
          </w:p>
        </w:tc>
        <w:tc>
          <w:tcPr>
            <w:tcW w:type="dxa" w:w="2351"/>
          </w:tcPr>
          <w:p>
            <w:r>
              <w:t>整改记录照片（2020年9月）</w:t>
            </w:r>
          </w:p>
        </w:tc>
        <w:tc>
          <w:tcPr>
            <w:tcW w:type="dxa" w:w="2351"/>
          </w:tcPr>
          <w:p>
            <w:r>
              <w:t>3份</w:t>
            </w:r>
          </w:p>
        </w:tc>
        <w:tc>
          <w:tcPr>
            <w:tcW w:type="dxa" w:w="2351"/>
          </w:tcPr>
          <w:p>
            <w:r>
              <w:t>□</w:t>
            </w:r>
          </w:p>
        </w:tc>
      </w:tr>
      <w:tr>
        <w:tc>
          <w:tcPr>
            <w:tcW w:type="dxa" w:w="2351"/>
          </w:tcPr>
          <w:p>
            <w:r>
              <w:t>A-5</w:t>
            </w:r>
          </w:p>
        </w:tc>
        <w:tc>
          <w:tcPr>
            <w:tcW w:type="dxa" w:w="2351"/>
          </w:tcPr>
          <w:p>
            <w:r>
              <w:t>漏水视频（2022年5月）- 刻录光盘</w:t>
            </w:r>
          </w:p>
        </w:tc>
        <w:tc>
          <w:tcPr>
            <w:tcW w:type="dxa" w:w="2351"/>
          </w:tcPr>
          <w:p>
            <w:r>
              <w:t>3份</w:t>
            </w:r>
          </w:p>
        </w:tc>
        <w:tc>
          <w:tcPr>
            <w:tcW w:type="dxa" w:w="2351"/>
          </w:tcPr>
          <w:p>
            <w:r>
              <w:t>□</w:t>
            </w:r>
          </w:p>
        </w:tc>
      </w:tr>
      <w:tr>
        <w:tc>
          <w:tcPr>
            <w:tcW w:type="dxa" w:w="2351"/>
          </w:tcPr>
          <w:p>
            <w:r>
              <w:t>A-6</w:t>
            </w:r>
          </w:p>
        </w:tc>
        <w:tc>
          <w:tcPr>
            <w:tcW w:type="dxa" w:w="2351"/>
          </w:tcPr>
          <w:p>
            <w:r>
              <w:t>录音（2021年3月5日）- 刻录光盘</w:t>
            </w:r>
          </w:p>
        </w:tc>
        <w:tc>
          <w:tcPr>
            <w:tcW w:type="dxa" w:w="2351"/>
          </w:tcPr>
          <w:p>
            <w:r>
              <w:t>3份</w:t>
            </w:r>
          </w:p>
        </w:tc>
        <w:tc>
          <w:tcPr>
            <w:tcW w:type="dxa" w:w="2351"/>
          </w:tcPr>
          <w:p>
            <w:r>
              <w:t>□</w:t>
            </w:r>
          </w:p>
        </w:tc>
      </w:tr>
      <w:tr>
        <w:tc>
          <w:tcPr>
            <w:tcW w:type="dxa" w:w="2351"/>
          </w:tcPr>
          <w:p>
            <w:r>
              <w:t>A-7</w:t>
            </w:r>
          </w:p>
        </w:tc>
        <w:tc>
          <w:tcPr>
            <w:tcW w:type="dxa" w:w="2351"/>
          </w:tcPr>
          <w:p>
            <w:r>
              <w:t>李霖聊天记录（17张）</w:t>
            </w:r>
          </w:p>
        </w:tc>
        <w:tc>
          <w:tcPr>
            <w:tcW w:type="dxa" w:w="2351"/>
          </w:tcPr>
          <w:p>
            <w:r>
              <w:t>3份</w:t>
            </w:r>
          </w:p>
        </w:tc>
        <w:tc>
          <w:tcPr>
            <w:tcW w:type="dxa" w:w="2351"/>
          </w:tcPr>
          <w:p>
            <w:r>
              <w:t>□</w:t>
            </w:r>
          </w:p>
        </w:tc>
      </w:tr>
      <w:tr>
        <w:tc>
          <w:tcPr>
            <w:tcW w:type="dxa" w:w="2351"/>
          </w:tcPr>
          <w:p>
            <w:r>
              <w:t>A-8</w:t>
            </w:r>
          </w:p>
        </w:tc>
        <w:tc>
          <w:tcPr>
            <w:tcW w:type="dxa" w:w="2351"/>
          </w:tcPr>
          <w:p>
            <w:r>
              <w:t>观承售后聊天记录（16张）</w:t>
            </w:r>
          </w:p>
        </w:tc>
        <w:tc>
          <w:tcPr>
            <w:tcW w:type="dxa" w:w="2351"/>
          </w:tcPr>
          <w:p>
            <w:r>
              <w:t>3份</w:t>
            </w:r>
          </w:p>
        </w:tc>
        <w:tc>
          <w:tcPr>
            <w:tcW w:type="dxa" w:w="2351"/>
          </w:tcPr>
          <w:p>
            <w:r>
              <w:t>□</w:t>
            </w:r>
          </w:p>
        </w:tc>
      </w:tr>
      <w:tr>
        <w:tc>
          <w:tcPr>
            <w:tcW w:type="dxa" w:w="2351"/>
          </w:tcPr>
          <w:p>
            <w:r>
              <w:t>A-9</w:t>
            </w:r>
          </w:p>
        </w:tc>
        <w:tc>
          <w:tcPr>
            <w:tcW w:type="dxa" w:w="2351"/>
          </w:tcPr>
          <w:p>
            <w:r>
              <w:t>其他业主漏水问题聊天记录（40张）</w:t>
            </w:r>
          </w:p>
        </w:tc>
        <w:tc>
          <w:tcPr>
            <w:tcW w:type="dxa" w:w="2351"/>
          </w:tcPr>
          <w:p>
            <w:r>
              <w:t>3份</w:t>
            </w:r>
          </w:p>
        </w:tc>
        <w:tc>
          <w:tcPr>
            <w:tcW w:type="dxa" w:w="2351"/>
          </w:tcPr>
          <w:p>
            <w:r>
              <w:t>□</w:t>
            </w:r>
          </w:p>
        </w:tc>
      </w:tr>
      <w:tr>
        <w:tc>
          <w:tcPr>
            <w:tcW w:type="dxa" w:w="2351"/>
          </w:tcPr>
          <w:p>
            <w:r>
              <w:t>A-10</w:t>
            </w:r>
          </w:p>
        </w:tc>
        <w:tc>
          <w:tcPr>
            <w:tcW w:type="dxa" w:w="2351"/>
          </w:tcPr>
          <w:p>
            <w:r>
              <w:t>通话记录截图</w:t>
            </w:r>
          </w:p>
        </w:tc>
        <w:tc>
          <w:tcPr>
            <w:tcW w:type="dxa" w:w="2351"/>
          </w:tcPr>
          <w:p>
            <w:r>
              <w:t>3份</w:t>
            </w:r>
          </w:p>
        </w:tc>
        <w:tc>
          <w:tcPr>
            <w:tcW w:type="dxa" w:w="2351"/>
          </w:tcPr>
          <w:p>
            <w:r>
              <w:t>□</w:t>
            </w:r>
          </w:p>
        </w:tc>
      </w:tr>
      <w:tr>
        <w:tc>
          <w:tcPr>
            <w:tcW w:type="dxa" w:w="2351"/>
          </w:tcPr>
          <w:p>
            <w:r>
              <w:t>A-11</w:t>
            </w:r>
          </w:p>
        </w:tc>
        <w:tc>
          <w:tcPr>
            <w:tcW w:type="dxa" w:w="2351"/>
          </w:tcPr>
          <w:p>
            <w:r>
              <w:t>缴费凭证（2019年5月-2022年2月）</w:t>
            </w:r>
          </w:p>
        </w:tc>
        <w:tc>
          <w:tcPr>
            <w:tcW w:type="dxa" w:w="2351"/>
          </w:tcPr>
          <w:p>
            <w:r>
              <w:t>3份</w:t>
            </w:r>
          </w:p>
        </w:tc>
        <w:tc>
          <w:tcPr>
            <w:tcW w:type="dxa" w:w="2351"/>
          </w:tcPr>
          <w:p>
            <w:r>
              <w:t>□</w:t>
            </w:r>
          </w:p>
        </w:tc>
      </w:tr>
      <w:tr>
        <w:tc>
          <w:tcPr>
            <w:tcW w:type="dxa" w:w="2351"/>
          </w:tcPr>
          <w:p>
            <w:r>
              <w:t>A-12</w:t>
            </w:r>
          </w:p>
        </w:tc>
        <w:tc>
          <w:tcPr>
            <w:tcW w:type="dxa" w:w="2351"/>
          </w:tcPr>
          <w:p>
            <w:r>
              <w:t>身份证复印件</w:t>
            </w:r>
          </w:p>
        </w:tc>
        <w:tc>
          <w:tcPr>
            <w:tcW w:type="dxa" w:w="2351"/>
          </w:tcPr>
          <w:p>
            <w:r>
              <w:t>3份</w:t>
            </w:r>
          </w:p>
        </w:tc>
        <w:tc>
          <w:tcPr>
            <w:tcW w:type="dxa" w:w="2351"/>
          </w:tcPr>
          <w:p>
            <w:r>
              <w:t>□</w:t>
            </w:r>
          </w:p>
        </w:tc>
      </w:tr>
      <w:tr>
        <w:tc>
          <w:tcPr>
            <w:tcW w:type="dxa" w:w="2351"/>
          </w:tcPr>
          <w:p>
            <w:r>
              <w:t>A-13</w:t>
            </w:r>
          </w:p>
        </w:tc>
        <w:tc>
          <w:tcPr>
            <w:tcW w:type="dxa" w:w="2351"/>
          </w:tcPr>
          <w:p>
            <w:r>
              <w:t>房产证/购房合同复印件</w:t>
            </w:r>
          </w:p>
        </w:tc>
        <w:tc>
          <w:tcPr>
            <w:tcW w:type="dxa" w:w="2351"/>
          </w:tcPr>
          <w:p>
            <w:r>
              <w:t>3份</w:t>
            </w:r>
          </w:p>
        </w:tc>
        <w:tc>
          <w:tcPr>
            <w:tcW w:type="dxa" w:w="2351"/>
          </w:tcPr>
          <w:p>
            <w:r>
              <w:t>□</w:t>
            </w:r>
          </w:p>
        </w:tc>
      </w:tr>
    </w:tbl>
    <w:p/>
    <w:p>
      <w:r>
        <w:t>========================================</w:t>
      </w:r>
    </w:p>
    <w:p>
      <w:r>
        <w:t>备注：</w:t>
      </w:r>
    </w:p>
    <w:p>
      <w:r>
        <w:t>1. 带□的项请在打印后逐项打勾确认</w:t>
      </w:r>
    </w:p>
    <w:p>
      <w:r>
        <w:t>2. 视频、音频证据需刻录光盘，保留原始设备备查</w:t>
      </w:r>
    </w:p>
    <w:p>
      <w:r>
        <w:t>3. 电子证据（聊天记录）需打印并保留原始手机备查</w:t>
      </w:r>
    </w:p>
    <w:p>
      <w:r>
        <w:t>4. 所有材料一式三份：法院一份、原告一份、自留一份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