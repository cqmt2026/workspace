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司法鉴定申请书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申请人（被告）：唐斐男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申请事项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请求法院委托具有资质的鉴定机构对以下事项进行鉴定：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一、漏水原因鉴定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鉴定申请人房屋（重庆万科观承一期别墅9幢114）漏水原因，明确以下问题：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漏水系工程质量问题还是物业维修不当所致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漏水部位属于专有部分还是共用部位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漏水原因与开发商、物业、申请人之间的关系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二、损失评估鉴定（如需要）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鉴定漏水造成的损失金额，包括：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房屋受损价值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物品损坏价值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租房费用损失（如有）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4. 其他经济损失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事实与理由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一、申请鉴定的必要性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本案中，漏水原因是核心争议焦点。漏水可能由以下原因导致：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开发商工程质量问题（如防水层施工不当）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物业维修不当（如维修技术不当）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申请人使用不当（如装修破坏防水层）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4. 混合原因（多方共同导致）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上述原因需要通过专业鉴定才能查明。如无法查明漏水原因，将根据举证责任分配原则，由主张减免的一方承担不利后果。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二、申请鉴定的法律依据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根据《中华人民共和国民事诉讼法》第七十六条：当事人可以就查明事实的专门性问题向人民法院申请鉴定。当事人申请鉴定的，由双方当事人协商确定具备资格的鉴定人；协商不成的，由人民法院指定。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根据《最高人民法院关于民事诉讼证据的若干规定》第三十一条：当事人申请鉴定，应当在人民法院指定期间内提出，并填交鉴定申请书。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三、鉴定机构的选择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申请人请求法院委托具有资质的建筑工程质量鉴定机构进行鉴定。</w:t>
      </w:r>
    </w:p>
    <w:p>
      <w:pPr>
        <w:spacing w:before="480" w:after="120"/>
        <w:jc w:val="left"/>
      </w:pPr>
      <w:r>
        <w:rPr>
          <w:rFonts w:ascii="SimSun" w:hAnsi="SimSun" w:eastAsia="SimSun"/>
          <w:b w:val="0"/>
          <w:sz w:val="24"/>
        </w:rPr>
        <w:t>此致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重庆市两江新区人民法院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480" w:after="120"/>
        <w:jc w:val="left"/>
      </w:pPr>
      <w:r>
        <w:rPr>
          <w:rFonts w:ascii="SimSun" w:hAnsi="SimSun" w:eastAsia="SimSun"/>
          <w:b/>
          <w:sz w:val="24"/>
        </w:rPr>
        <w:t>申请人：唐斐男（签字）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日期：2026年9月14日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4"/>
        </w:rPr>
        <w:t>附：联系方式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  <w:t>- 地址：重庆市九龙坡区经纬大道1399号隆鑫花漾四季2幢4-6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  <w:t>- 电话：15025355361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